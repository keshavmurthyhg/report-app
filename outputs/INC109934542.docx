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INCIDENT REPORT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INCIDENT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hyperlink r:id="rId9">
              <w:r>
                <w:rPr>
                  <w:color w:val="000000"/>
                  <w:u w:val="none"/>
                </w:rPr>
                <w:t>INC109934542</w:t>
              </w:r>
            </w:hyperlink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BY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HCL Integration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AZURE BUG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CREATED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10-Mar-2026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PTC CASE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-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ASSIGNED TO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Keshavamurthy Hg</w:t>
            </w:r>
          </w:p>
        </w:tc>
      </w:tr>
      <w:tr>
        <w:tc>
          <w:tcPr>
            <w:tcW w:type="dxa" w:w="14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Priority 3</w:t>
            </w:r>
          </w:p>
        </w:tc>
        <w:tc>
          <w:tcPr>
            <w:tcW w:type="dxa" w:w="216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rPr>
                <w:b/>
              </w:rPr>
              <w:t>RESOLVED DATE</w:t>
            </w:r>
          </w:p>
        </w:tc>
        <w:tc>
          <w:tcPr>
            <w:tcW w:type="dxa" w:w="288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10-Mar-2026</w:t>
            </w:r>
          </w:p>
        </w:tc>
      </w:tr>
    </w:tbl>
    <w:p/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32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SHORT DESCRIPTION</w:t>
            </w:r>
          </w:p>
        </w:tc>
        <w:tc>
          <w:tcPr>
            <w:tcW w:type="dxa" w:w="5040"/>
            <w:shd w:fill="D9D9D9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pPr>
              <w:jc w:val="center"/>
            </w:pPr>
            <w:r>
              <w:rPr>
                <w:b/>
              </w:rPr>
              <w:t>DESCRIPTION</w:t>
            </w:r>
          </w:p>
        </w:tc>
      </w:tr>
      <w:tr>
        <w:tc>
          <w:tcPr>
            <w:tcW w:type="dxa" w:w="432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segotn17743-n2 : IN_GO_WMQQueueMsgTooOld_GOT - Queue WNDCHL.APP.KOLAGETPART.IN on queue manager BILBO_A1 contains 4 msgs and oldest msg is 604806 seconds.</w:t>
            </w:r>
          </w:p>
        </w:tc>
        <w:tc>
          <w:tcPr>
            <w:tcW w:type="dxa" w:w="5040"/>
            <w:tcMar>
              <w:top w:w="120" w:type="dxa"/>
              <w:start w:w="120" w:type="dxa"/>
              <w:bottom w:w="120" w:type="dxa"/>
              <w:end w:w="120" w:type="dxa"/>
            </w:tcMar>
          </w:tcPr>
          <w:p>
            <w:r>
              <w:t>IN_GO_WMQQueueMsgTooOld_GOT - Queue WNDCHL.APP.KOLAGETPART.IN on queue manager BILBO_A1 contains 4 msgs and oldest msg is 604806 seconds.</w:t>
            </w:r>
          </w:p>
        </w:tc>
      </w:tr>
    </w:tbl>
    <w:p/>
    <w:p>
      <w:pPr>
        <w:pStyle w:val="Heading1"/>
        <w:jc w:val="left"/>
      </w:pPr>
      <w:r>
        <w:t>PROBLEM STATEMENT</w:t>
      </w:r>
    </w:p>
    <w:p>
      <w:pPr>
        <w:pStyle w:val="ListBullet"/>
        <w:spacing w:after="80"/>
        <w:ind w:left="360" w:hanging="259"/>
      </w:pPr>
      <w:r>
        <w:t>segotn17743-n2 : IN_GO_WMQQueueMsgTooOld_GOT - Queue WNDCHL.APP.KOLAGETPART.IN on queue manager BILBO_A1 contains 4 msgs and oldest msg is 604806 seconds.</w:t>
      </w:r>
    </w:p>
    <w:p/>
    <w:p>
      <w:pPr>
        <w:pStyle w:val="Heading1"/>
        <w:jc w:val="left"/>
      </w:pPr>
      <w:r>
        <w:t>ROOT CAUSE</w:t>
      </w:r>
    </w:p>
    <w:p>
      <w:pPr>
        <w:pStyle w:val="ListBullet"/>
        <w:spacing w:after="80"/>
        <w:ind w:left="360" w:hanging="259"/>
      </w:pPr>
      <w:r>
        <w:t>The oldest WMQQueueMsg queue has been cleared by GLB Integration 2nd Level Support.</w:t>
      </w:r>
    </w:p>
    <w:p/>
    <w:p>
      <w:pPr>
        <w:pStyle w:val="Heading1"/>
        <w:jc w:val="left"/>
      </w:pPr>
      <w:r>
        <w:t>RESOLUTION &amp; RECOMMENDATION</w:t>
      </w:r>
    </w:p>
    <w:p>
      <w:pPr>
        <w:pStyle w:val="ListBullet"/>
        <w:spacing w:after="80"/>
        <w:ind w:left="360" w:hanging="259"/>
      </w:pPr>
      <w:r>
        <w:t>The oldest WMQQueueMsg queue has been cleared by GLB Integration 2nd Level Support.</w:t>
      </w:r>
    </w:p>
    <w:p>
      <w:pPr>
        <w:pStyle w:val="ListBullet"/>
        <w:spacing w:after="80"/>
        <w:ind w:left="360" w:hanging="259"/>
      </w:pPr>
      <w:r>
        <w:t>Hence, closing the incident.</w:t>
      </w:r>
    </w:p>
    <w:p/>
    <w:sectPr w:rsidR="00FC693F" w:rsidRPr="0006063C" w:rsidSect="00034616">
      <w:footerReference w:type="default" r:id="rId10"/>
      <w:pgSz w:w="12240" w:h="15840"/>
      <w:pgMar w:top="864" w:right="1440" w:bottom="86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680" w:val="center"/>
        <w:tab w:pos="9360" w:val="right"/>
      </w:tabs>
    </w:pPr>
    <w:r>
      <w:t>INC109934542</w:t>
      <w:tab/>
      <w:t xml:space="preserve">Page </w:t>
      <w:fldChar w:fldCharType="begin"/>
      <w:instrText>PAGE</w:instrText>
      <w:fldChar w:fldCharType="end"/>
    </w:r>
    <w:r>
      <w:tab/>
      <w:t>Priority 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volvoitsm.service-now.com/nav_to.do?uri=incident.do?sysparm_query=number=INC109934542" TargetMode="Externa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